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Requirement Specification Document</w:t>
      </w:r>
    </w:p>
    <w:p>
      <w:pPr>
        <w:pStyle w:val="Heading2"/>
      </w:pPr>
      <w:r>
        <w:t>Food Sales Shop – E-Commerce Order Management Database System</w:t>
        <w:br/>
        <w:t>Week 1 | Database Management Systems</w:t>
      </w:r>
    </w:p>
    <w:p>
      <w:pPr>
        <w:pStyle w:val="Heading2"/>
      </w:pPr>
      <w:r>
        <w:t>1. Introduction / Overview</w:t>
      </w:r>
    </w:p>
    <w:p>
      <w:r>
        <w:rPr>
          <w:sz w:val="22"/>
        </w:rPr>
        <w:t>The Food Sales Shop is an online food ordering system that allows customers to browse food items, place orders, make payments, and track deliveries. The system stores customer, product, order, and payment details in a database.</w:t>
      </w:r>
    </w:p>
    <w:p>
      <w:pPr>
        <w:pStyle w:val="Heading2"/>
      </w:pPr>
      <w:r>
        <w:t>2. Scope</w:t>
      </w:r>
    </w:p>
    <w:p>
      <w:pPr>
        <w:pStyle w:val="ListBullet"/>
      </w:pPr>
      <w:r>
        <w:rPr>
          <w:sz w:val="22"/>
        </w:rPr>
        <w:t>Customer registration and login</w:t>
      </w:r>
    </w:p>
    <w:p>
      <w:pPr>
        <w:pStyle w:val="ListBullet"/>
      </w:pPr>
      <w:r>
        <w:rPr>
          <w:sz w:val="22"/>
        </w:rPr>
        <w:t>Browse food items</w:t>
      </w:r>
    </w:p>
    <w:p>
      <w:pPr>
        <w:pStyle w:val="ListBullet"/>
      </w:pPr>
      <w:r>
        <w:rPr>
          <w:sz w:val="22"/>
        </w:rPr>
        <w:t>Shopping cart</w:t>
      </w:r>
    </w:p>
    <w:p>
      <w:pPr>
        <w:pStyle w:val="ListBullet"/>
      </w:pPr>
      <w:r>
        <w:rPr>
          <w:sz w:val="22"/>
        </w:rPr>
        <w:t>Order management</w:t>
      </w:r>
    </w:p>
    <w:p>
      <w:pPr>
        <w:pStyle w:val="ListBullet"/>
      </w:pPr>
      <w:r>
        <w:rPr>
          <w:sz w:val="22"/>
        </w:rPr>
        <w:t>Online payment</w:t>
      </w:r>
    </w:p>
    <w:p>
      <w:pPr>
        <w:pStyle w:val="ListBullet"/>
      </w:pPr>
      <w:r>
        <w:rPr>
          <w:sz w:val="22"/>
        </w:rPr>
        <w:t>Order tracking</w:t>
      </w:r>
    </w:p>
    <w:p>
      <w:pPr>
        <w:pStyle w:val="ListBullet"/>
      </w:pPr>
      <w:r>
        <w:rPr>
          <w:sz w:val="22"/>
        </w:rPr>
        <w:t>Admin management</w:t>
      </w:r>
    </w:p>
    <w:p>
      <w:pPr>
        <w:pStyle w:val="Heading2"/>
      </w:pPr>
      <w:r>
        <w:t>3. Problem Statement</w:t>
      </w:r>
    </w:p>
    <w:p>
      <w:r>
        <w:rPr>
          <w:sz w:val="22"/>
        </w:rPr>
        <w:t>Manual order management causes delays and errors. This system automates and manages orders efficiently.</w:t>
      </w:r>
    </w:p>
    <w:p>
      <w:pPr>
        <w:pStyle w:val="Heading2"/>
      </w:pPr>
      <w:r>
        <w:t>4. Stakeholders</w:t>
      </w:r>
    </w:p>
    <w:p>
      <w:pPr>
        <w:pStyle w:val="ListBullet"/>
      </w:pPr>
      <w:r>
        <w:rPr>
          <w:sz w:val="22"/>
        </w:rPr>
        <w:t>Customers</w:t>
      </w:r>
    </w:p>
    <w:p>
      <w:pPr>
        <w:pStyle w:val="ListBullet"/>
      </w:pPr>
      <w:r>
        <w:rPr>
          <w:sz w:val="22"/>
        </w:rPr>
        <w:t>Shop Owner</w:t>
      </w:r>
    </w:p>
    <w:p>
      <w:pPr>
        <w:pStyle w:val="ListBullet"/>
      </w:pPr>
      <w:r>
        <w:rPr>
          <w:sz w:val="22"/>
        </w:rPr>
        <w:t>Administrator</w:t>
      </w:r>
    </w:p>
    <w:p>
      <w:pPr>
        <w:pStyle w:val="ListBullet"/>
      </w:pPr>
      <w:r>
        <w:rPr>
          <w:sz w:val="22"/>
        </w:rPr>
        <w:t>Delivery Partner</w:t>
      </w:r>
    </w:p>
    <w:p>
      <w:pPr>
        <w:pStyle w:val="ListBullet"/>
      </w:pPr>
      <w:r>
        <w:rPr>
          <w:sz w:val="22"/>
        </w:rPr>
        <w:t>Payment Gateway Provider</w:t>
      </w:r>
    </w:p>
    <w:p>
      <w:pPr>
        <w:pStyle w:val="Heading2"/>
      </w:pPr>
      <w:r>
        <w:t>5. Functional Requirements</w:t>
      </w:r>
    </w:p>
    <w:p>
      <w:pPr>
        <w:pStyle w:val="ListBullet"/>
      </w:pPr>
      <w:r>
        <w:rPr>
          <w:sz w:val="22"/>
        </w:rPr>
        <w:t>User registration/login</w:t>
      </w:r>
    </w:p>
    <w:p>
      <w:pPr>
        <w:pStyle w:val="ListBullet"/>
      </w:pPr>
      <w:r>
        <w:rPr>
          <w:sz w:val="22"/>
        </w:rPr>
        <w:t>View menu</w:t>
      </w:r>
    </w:p>
    <w:p>
      <w:pPr>
        <w:pStyle w:val="ListBullet"/>
      </w:pPr>
      <w:r>
        <w:rPr>
          <w:sz w:val="22"/>
        </w:rPr>
        <w:t>Search/filter items</w:t>
      </w:r>
    </w:p>
    <w:p>
      <w:pPr>
        <w:pStyle w:val="ListBullet"/>
      </w:pPr>
      <w:r>
        <w:rPr>
          <w:sz w:val="22"/>
        </w:rPr>
        <w:t>Cart</w:t>
      </w:r>
    </w:p>
    <w:p>
      <w:pPr>
        <w:pStyle w:val="ListBullet"/>
      </w:pPr>
      <w:r>
        <w:rPr>
          <w:sz w:val="22"/>
        </w:rPr>
        <w:t>Place orders</w:t>
      </w:r>
    </w:p>
    <w:p>
      <w:pPr>
        <w:pStyle w:val="ListBullet"/>
      </w:pPr>
      <w:r>
        <w:rPr>
          <w:sz w:val="22"/>
        </w:rPr>
        <w:t>Payments</w:t>
      </w:r>
    </w:p>
    <w:p>
      <w:pPr>
        <w:pStyle w:val="ListBullet"/>
      </w:pPr>
      <w:r>
        <w:rPr>
          <w:sz w:val="22"/>
        </w:rPr>
        <w:t>Track orders</w:t>
      </w:r>
    </w:p>
    <w:p>
      <w:pPr>
        <w:pStyle w:val="ListBullet"/>
      </w:pPr>
      <w:r>
        <w:rPr>
          <w:sz w:val="22"/>
        </w:rPr>
        <w:t>Admin manages products, customers and orders</w:t>
      </w:r>
    </w:p>
    <w:p>
      <w:pPr>
        <w:pStyle w:val="ListBullet"/>
      </w:pPr>
      <w:r>
        <w:rPr>
          <w:sz w:val="22"/>
        </w:rPr>
        <w:t>Sales reports</w:t>
      </w:r>
    </w:p>
    <w:p>
      <w:pPr>
        <w:pStyle w:val="Heading2"/>
      </w:pPr>
      <w:r>
        <w:t>6. Non-Functional Requirements</w:t>
      </w:r>
    </w:p>
    <w:p>
      <w:r>
        <w:rPr>
          <w:sz w:val="22"/>
        </w:rPr>
        <w:t>Fast, secure, reliable, user-friendly, scalable, backup and recovery.</w:t>
      </w:r>
    </w:p>
    <w:p>
      <w:pPr>
        <w:pStyle w:val="Heading2"/>
      </w:pPr>
      <w:r>
        <w:t>7. System Modules</w:t>
      </w:r>
    </w:p>
    <w:p>
      <w:pPr>
        <w:pStyle w:val="ListBullet"/>
      </w:pPr>
      <w:r>
        <w:rPr>
          <w:sz w:val="22"/>
        </w:rPr>
        <w:t>User Management</w:t>
      </w:r>
    </w:p>
    <w:p>
      <w:pPr>
        <w:pStyle w:val="ListBullet"/>
      </w:pPr>
      <w:r>
        <w:rPr>
          <w:sz w:val="22"/>
        </w:rPr>
        <w:t>Product Management</w:t>
      </w:r>
    </w:p>
    <w:p>
      <w:pPr>
        <w:pStyle w:val="ListBullet"/>
      </w:pPr>
      <w:r>
        <w:rPr>
          <w:sz w:val="22"/>
        </w:rPr>
        <w:t>Shopping Cart</w:t>
      </w:r>
    </w:p>
    <w:p>
      <w:pPr>
        <w:pStyle w:val="ListBullet"/>
      </w:pPr>
      <w:r>
        <w:rPr>
          <w:sz w:val="22"/>
        </w:rPr>
        <w:t>Order Management</w:t>
      </w:r>
    </w:p>
    <w:p>
      <w:pPr>
        <w:pStyle w:val="ListBullet"/>
      </w:pPr>
      <w:r>
        <w:rPr>
          <w:sz w:val="22"/>
        </w:rPr>
        <w:t>Payment</w:t>
      </w:r>
    </w:p>
    <w:p>
      <w:pPr>
        <w:pStyle w:val="ListBullet"/>
      </w:pPr>
      <w:r>
        <w:rPr>
          <w:sz w:val="22"/>
        </w:rPr>
        <w:t>Delivery Tracking</w:t>
      </w:r>
    </w:p>
    <w:p>
      <w:pPr>
        <w:pStyle w:val="ListBullet"/>
      </w:pPr>
      <w:r>
        <w:rPr>
          <w:sz w:val="22"/>
        </w:rPr>
        <w:t>Admin Dashboard</w:t>
      </w:r>
    </w:p>
    <w:p>
      <w:pPr>
        <w:pStyle w:val="ListBullet"/>
      </w:pPr>
      <w:r>
        <w:rPr>
          <w:sz w:val="22"/>
        </w:rPr>
        <w:t>Reports</w:t>
      </w:r>
    </w:p>
    <w:p>
      <w:pPr>
        <w:pStyle w:val="Heading2"/>
      </w:pPr>
      <w:r>
        <w:t>8. Input Requirements</w:t>
      </w:r>
    </w:p>
    <w:p>
      <w:pPr>
        <w:pStyle w:val="ListBullet"/>
      </w:pPr>
      <w:r>
        <w:rPr>
          <w:sz w:val="22"/>
        </w:rPr>
        <w:t>Customer details</w:t>
      </w:r>
    </w:p>
    <w:p>
      <w:pPr>
        <w:pStyle w:val="ListBullet"/>
      </w:pPr>
      <w:r>
        <w:rPr>
          <w:sz w:val="22"/>
        </w:rPr>
        <w:t>Login</w:t>
      </w:r>
    </w:p>
    <w:p>
      <w:pPr>
        <w:pStyle w:val="ListBullet"/>
      </w:pPr>
      <w:r>
        <w:rPr>
          <w:sz w:val="22"/>
        </w:rPr>
        <w:t>Food selection</w:t>
      </w:r>
    </w:p>
    <w:p>
      <w:pPr>
        <w:pStyle w:val="ListBullet"/>
      </w:pPr>
      <w:r>
        <w:rPr>
          <w:sz w:val="22"/>
        </w:rPr>
        <w:t>Quantity</w:t>
      </w:r>
    </w:p>
    <w:p>
      <w:pPr>
        <w:pStyle w:val="ListBullet"/>
      </w:pPr>
      <w:r>
        <w:rPr>
          <w:sz w:val="22"/>
        </w:rPr>
        <w:t>Payment details</w:t>
      </w:r>
    </w:p>
    <w:p>
      <w:pPr>
        <w:pStyle w:val="ListBullet"/>
      </w:pPr>
      <w:r>
        <w:rPr>
          <w:sz w:val="22"/>
        </w:rPr>
        <w:t>Delivery address</w:t>
      </w:r>
    </w:p>
    <w:p>
      <w:pPr>
        <w:pStyle w:val="Heading2"/>
      </w:pPr>
      <w:r>
        <w:t>9. Output Requirements</w:t>
      </w:r>
    </w:p>
    <w:p>
      <w:pPr>
        <w:pStyle w:val="ListBullet"/>
      </w:pPr>
      <w:r>
        <w:rPr>
          <w:sz w:val="22"/>
        </w:rPr>
        <w:t>Order confirmation</w:t>
      </w:r>
    </w:p>
    <w:p>
      <w:pPr>
        <w:pStyle w:val="ListBullet"/>
      </w:pPr>
      <w:r>
        <w:rPr>
          <w:sz w:val="22"/>
        </w:rPr>
        <w:t>Payment receipt</w:t>
      </w:r>
    </w:p>
    <w:p>
      <w:pPr>
        <w:pStyle w:val="ListBullet"/>
      </w:pPr>
      <w:r>
        <w:rPr>
          <w:sz w:val="22"/>
        </w:rPr>
        <w:t>Order status</w:t>
      </w:r>
    </w:p>
    <w:p>
      <w:pPr>
        <w:pStyle w:val="ListBullet"/>
      </w:pPr>
      <w:r>
        <w:rPr>
          <w:sz w:val="22"/>
        </w:rPr>
        <w:t>Order history</w:t>
      </w:r>
    </w:p>
    <w:p>
      <w:pPr>
        <w:pStyle w:val="ListBullet"/>
      </w:pPr>
      <w:r>
        <w:rPr>
          <w:sz w:val="22"/>
        </w:rPr>
        <w:t>Sales report</w:t>
      </w:r>
    </w:p>
    <w:p>
      <w:pPr>
        <w:pStyle w:val="ListBullet"/>
      </w:pPr>
      <w:r>
        <w:rPr>
          <w:sz w:val="22"/>
        </w:rPr>
        <w:t>Inventory report</w:t>
      </w:r>
    </w:p>
    <w:p>
      <w:pPr>
        <w:pStyle w:val="Heading2"/>
      </w:pPr>
      <w:r>
        <w:t>10. Constraints</w:t>
      </w:r>
    </w:p>
    <w:p>
      <w:pPr>
        <w:pStyle w:val="ListBullet"/>
      </w:pPr>
      <w:r>
        <w:rPr>
          <w:sz w:val="22"/>
        </w:rPr>
        <w:t>Internet required</w:t>
      </w:r>
    </w:p>
    <w:p>
      <w:pPr>
        <w:pStyle w:val="ListBullet"/>
      </w:pPr>
      <w:r>
        <w:rPr>
          <w:sz w:val="22"/>
        </w:rPr>
        <w:t>Valid account</w:t>
      </w:r>
    </w:p>
    <w:p>
      <w:pPr>
        <w:pStyle w:val="ListBullet"/>
      </w:pPr>
      <w:r>
        <w:rPr>
          <w:sz w:val="22"/>
        </w:rPr>
        <w:t>Payment gateway availability</w:t>
      </w:r>
    </w:p>
    <w:p>
      <w:pPr>
        <w:pStyle w:val="ListBullet"/>
      </w:pPr>
      <w:r>
        <w:rPr>
          <w:sz w:val="22"/>
        </w:rPr>
        <w:t>Admin authorization</w:t>
      </w:r>
    </w:p>
    <w:p>
      <w:pPr>
        <w:pStyle w:val="ListBullet"/>
      </w:pPr>
      <w:r>
        <w:rPr>
          <w:sz w:val="22"/>
        </w:rPr>
        <w:t>Limited storage</w:t>
      </w:r>
    </w:p>
    <w:p>
      <w:pPr>
        <w:pStyle w:val="ListBullet"/>
      </w:pPr>
      <w:r>
        <w:rPr>
          <w:sz w:val="22"/>
        </w:rPr>
        <w:t>Server availability</w:t>
      </w:r>
    </w:p>
    <w:p>
      <w:pPr>
        <w:pStyle w:val="ListBullet"/>
      </w:pPr>
      <w:r>
        <w:rPr>
          <w:sz w:val="22"/>
        </w:rPr>
        <w:t>Data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